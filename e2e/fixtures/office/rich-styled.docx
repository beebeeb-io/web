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chivo Black" w:hAnsi="Archivo Black"/>
          <w:color w:val="242320"/>
          <w:sz w:val="56"/>
        </w:rPr>
        <w:t>Beebeeb Rich Fixture 1584</w:t>
      </w:r>
    </w:p>
    <w:p>
      <w:pPr>
        <w:jc w:val="center"/>
      </w:pPr>
      <w:r>
        <w:rPr>
          <w:i/>
        </w:rPr>
        <w:t>Stored in Falkenstein. Encrypted before it left the device.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Experience</w:t>
      </w:r>
    </w:p>
    <w:p>
      <w:pPr>
        <w:pStyle w:val="Heading2"/>
      </w:pPr>
      <w:r>
        <w:t>Experience detail</w:t>
      </w:r>
    </w:p>
    <w:p>
      <w:r>
        <w:rPr>
          <w:b/>
        </w:rPr>
        <w:t xml:space="preserve">Experience paragraph 1.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Experience paragraph 2.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Experience paragraph 3.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Experience paragraph 4.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Experience paragraph 5.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Experience paragraph 6.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pPr>
        <w:pStyle w:val="ListBullet"/>
      </w:pPr>
      <w:r>
        <w:t>Experience bullet point 1</w:t>
      </w:r>
    </w:p>
    <w:p>
      <w:pPr>
        <w:pStyle w:val="ListBullet"/>
      </w:pPr>
      <w:r>
        <w:t>Experience bullet point 2</w:t>
      </w:r>
    </w:p>
    <w:p>
      <w:pPr>
        <w:pStyle w:val="ListBullet"/>
      </w:pPr>
      <w:r>
        <w:t>Experience bullet point 3</w:t>
      </w:r>
    </w:p>
    <w:p>
      <w:pPr>
        <w:pStyle w:val="ListBullet"/>
      </w:pPr>
      <w:r>
        <w:t>Experience bullet point 4</w:t>
      </w:r>
    </w:p>
    <w:p>
      <w:pPr>
        <w:pStyle w:val="ListNumber"/>
      </w:pPr>
      <w:r>
        <w:t>Experience numbered step 1</w:t>
      </w:r>
    </w:p>
    <w:p>
      <w:pPr>
        <w:pStyle w:val="ListNumber"/>
      </w:pPr>
      <w:r>
        <w:t>Experience numbered step 2</w:t>
      </w:r>
    </w:p>
    <w:p>
      <w:pPr>
        <w:pStyle w:val="ListNumber"/>
      </w:pPr>
      <w:r>
        <w:t>Experience numbered step 3</w:t>
      </w:r>
    </w:p>
    <w:p>
      <w:r>
        <w:br w:type="page"/>
      </w:r>
    </w:p>
    <w:p>
      <w:pPr>
        <w:pStyle w:val="Heading1"/>
      </w:pPr>
      <w:r>
        <w:t>Education</w:t>
      </w:r>
    </w:p>
    <w:p>
      <w:pPr>
        <w:pStyle w:val="Heading2"/>
      </w:pPr>
      <w:r>
        <w:t>Education detail</w:t>
      </w:r>
    </w:p>
    <w:p>
      <w:r>
        <w:rPr>
          <w:b/>
        </w:rPr>
        <w:t xml:space="preserve">Education paragraph 1.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Education paragraph 2.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Education paragraph 3.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Education paragraph 4.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Education paragraph 5.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Education paragraph 6.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pPr>
        <w:pStyle w:val="ListBullet"/>
      </w:pPr>
      <w:r>
        <w:t>Education bullet point 1</w:t>
      </w:r>
    </w:p>
    <w:p>
      <w:pPr>
        <w:pStyle w:val="ListBullet"/>
      </w:pPr>
      <w:r>
        <w:t>Education bullet point 2</w:t>
      </w:r>
    </w:p>
    <w:p>
      <w:pPr>
        <w:pStyle w:val="ListBullet"/>
      </w:pPr>
      <w:r>
        <w:t>Education bullet point 3</w:t>
      </w:r>
    </w:p>
    <w:p>
      <w:pPr>
        <w:pStyle w:val="ListBullet"/>
      </w:pPr>
      <w:r>
        <w:t>Education bullet point 4</w:t>
      </w:r>
    </w:p>
    <w:p>
      <w:pPr>
        <w:pStyle w:val="ListNumber"/>
      </w:pPr>
      <w:r>
        <w:t>Education numbered step 1</w:t>
      </w:r>
    </w:p>
    <w:p>
      <w:pPr>
        <w:pStyle w:val="ListNumber"/>
      </w:pPr>
      <w:r>
        <w:t>Education numbered step 2</w:t>
      </w:r>
    </w:p>
    <w:p>
      <w:pPr>
        <w:pStyle w:val="ListNumber"/>
      </w:pPr>
      <w:r>
        <w:t>Education numbered step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</w:tr>
      <w:tr>
        <w:tc>
          <w:tcPr>
            <w:tcW w:type="dxa" w:w="2880"/>
          </w:tcPr>
          <w:p>
            <w:r>
              <w:t>Cell 1.0</w:t>
            </w:r>
          </w:p>
        </w:tc>
        <w:tc>
          <w:tcPr>
            <w:tcW w:type="dxa" w:w="2880"/>
          </w:tcPr>
          <w:p>
            <w:r>
              <w:t>Cell 1.1</w:t>
            </w:r>
          </w:p>
        </w:tc>
        <w:tc>
          <w:tcPr>
            <w:tcW w:type="dxa" w:w="2880"/>
          </w:tcPr>
          <w:p>
            <w:r>
              <w:t>Cell 1.2</w:t>
            </w:r>
          </w:p>
        </w:tc>
      </w:tr>
      <w:tr>
        <w:tc>
          <w:tcPr>
            <w:tcW w:type="dxa" w:w="2880"/>
          </w:tcPr>
          <w:p>
            <w:r>
              <w:t>Cell 2.0</w:t>
            </w:r>
          </w:p>
        </w:tc>
        <w:tc>
          <w:tcPr>
            <w:tcW w:type="dxa" w:w="2880"/>
          </w:tcPr>
          <w:p>
            <w:r>
              <w:t>Cell 2.1</w:t>
            </w:r>
          </w:p>
        </w:tc>
        <w:tc>
          <w:tcPr>
            <w:tcW w:type="dxa" w:w="2880"/>
          </w:tcPr>
          <w:p>
            <w:r>
              <w:t>Cell 2.2</w:t>
            </w:r>
          </w:p>
        </w:tc>
      </w:tr>
      <w:tr>
        <w:tc>
          <w:tcPr>
            <w:tcW w:type="dxa" w:w="2880"/>
          </w:tcPr>
          <w:p>
            <w:r>
              <w:t>Cell 3.0</w:t>
            </w:r>
          </w:p>
        </w:tc>
        <w:tc>
          <w:tcPr>
            <w:tcW w:type="dxa" w:w="2880"/>
          </w:tcPr>
          <w:p>
            <w:r>
              <w:t>Cell 3.1</w:t>
            </w:r>
          </w:p>
        </w:tc>
        <w:tc>
          <w:tcPr>
            <w:tcW w:type="dxa" w:w="2880"/>
          </w:tcPr>
          <w:p>
            <w:r>
              <w:t>Cell 3.2</w:t>
            </w:r>
          </w:p>
        </w:tc>
      </w:tr>
    </w:tbl>
    <w:p>
      <w:r>
        <w:br w:type="page"/>
      </w:r>
    </w:p>
    <w:p>
      <w:pPr>
        <w:pStyle w:val="Heading1"/>
      </w:pPr>
      <w:r>
        <w:t>Skills and Tools</w:t>
      </w:r>
    </w:p>
    <w:p>
      <w:pPr>
        <w:pStyle w:val="Heading2"/>
      </w:pPr>
      <w:r>
        <w:t>Skills and Tools detail</w:t>
      </w:r>
    </w:p>
    <w:p>
      <w:r>
        <w:rPr>
          <w:b/>
        </w:rPr>
        <w:t xml:space="preserve">Skills and Tools paragraph 1.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Skills and Tools paragraph 2.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Skills and Tools paragraph 3.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Skills and Tools paragraph 4.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Skills and Tools paragraph 5.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Skills and Tools paragraph 6.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pPr>
        <w:pStyle w:val="ListBullet"/>
      </w:pPr>
      <w:r>
        <w:t>Skills and Tools bullet point 1</w:t>
      </w:r>
    </w:p>
    <w:p>
      <w:pPr>
        <w:pStyle w:val="ListBullet"/>
      </w:pPr>
      <w:r>
        <w:t>Skills and Tools bullet point 2</w:t>
      </w:r>
    </w:p>
    <w:p>
      <w:pPr>
        <w:pStyle w:val="ListBullet"/>
      </w:pPr>
      <w:r>
        <w:t>Skills and Tools bullet point 3</w:t>
      </w:r>
    </w:p>
    <w:p>
      <w:pPr>
        <w:pStyle w:val="ListBullet"/>
      </w:pPr>
      <w:r>
        <w:t>Skills and Tools bullet point 4</w:t>
      </w:r>
    </w:p>
    <w:p>
      <w:pPr>
        <w:pStyle w:val="ListNumber"/>
      </w:pPr>
      <w:r>
        <w:t>Skills and Tools numbered step 1</w:t>
      </w:r>
    </w:p>
    <w:p>
      <w:pPr>
        <w:pStyle w:val="ListNumber"/>
      </w:pPr>
      <w:r>
        <w:t>Skills and Tools numbered step 2</w:t>
      </w:r>
    </w:p>
    <w:p>
      <w:pPr>
        <w:pStyle w:val="ListNumber"/>
      </w:pPr>
      <w:r>
        <w:t>Skills and Tools numbered step 3</w:t>
      </w:r>
    </w:p>
    <w:p>
      <w:r>
        <w:br w:type="page"/>
      </w:r>
    </w:p>
    <w:p>
      <w:pPr>
        <w:pStyle w:val="Heading1"/>
      </w:pPr>
      <w:r>
        <w:t>Projects</w:t>
      </w:r>
    </w:p>
    <w:p>
      <w:pPr>
        <w:pStyle w:val="Heading2"/>
      </w:pPr>
      <w:r>
        <w:t>Projects detail</w:t>
      </w:r>
    </w:p>
    <w:p>
      <w:r>
        <w:rPr>
          <w:b/>
        </w:rPr>
        <w:t xml:space="preserve">Projects paragraph 1.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Projects paragraph 2.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Projects paragraph 3.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Projects paragraph 4.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Projects paragraph 5.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Projects paragraph 6.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pPr>
        <w:pStyle w:val="ListBullet"/>
      </w:pPr>
      <w:r>
        <w:t>Projects bullet point 1</w:t>
      </w:r>
    </w:p>
    <w:p>
      <w:pPr>
        <w:pStyle w:val="ListBullet"/>
      </w:pPr>
      <w:r>
        <w:t>Projects bullet point 2</w:t>
      </w:r>
    </w:p>
    <w:p>
      <w:pPr>
        <w:pStyle w:val="ListBullet"/>
      </w:pPr>
      <w:r>
        <w:t>Projects bullet point 3</w:t>
      </w:r>
    </w:p>
    <w:p>
      <w:pPr>
        <w:pStyle w:val="ListBullet"/>
      </w:pPr>
      <w:r>
        <w:t>Projects bullet point 4</w:t>
      </w:r>
    </w:p>
    <w:p>
      <w:pPr>
        <w:pStyle w:val="ListNumber"/>
      </w:pPr>
      <w:r>
        <w:t>Projects numbered step 1</w:t>
      </w:r>
    </w:p>
    <w:p>
      <w:pPr>
        <w:pStyle w:val="ListNumber"/>
      </w:pPr>
      <w:r>
        <w:t>Projects numbered step 2</w:t>
      </w:r>
    </w:p>
    <w:p>
      <w:pPr>
        <w:pStyle w:val="ListNumber"/>
      </w:pPr>
      <w:r>
        <w:t>Projects numbered step 3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Heading2"/>
      </w:pPr>
      <w:r>
        <w:t>References detail</w:t>
      </w:r>
    </w:p>
    <w:p>
      <w:r>
        <w:rPr>
          <w:b/>
        </w:rPr>
        <w:t xml:space="preserve">References paragraph 1.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References paragraph 2.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References paragraph 3.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References paragraph 4.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References paragraph 5.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r>
        <w:rPr>
          <w:b/>
        </w:rPr>
        <w:t xml:space="preserve">References paragraph 6. </w:t>
      </w:r>
      <w:r>
        <w:t xml:space="preserve">The quick brown fox jumps over the lazy dog while the encrypted vault keeps every byte sealed with a key only its owner holds. The quick brown fox jumps over the lazy dog while the encrypted vault keeps every byte sealed with a key only its owner holds. The quick brown fox jumps over the lazy dog while the encrypted vault keeps every byte sealed with a key only its owner holds. </w:t>
      </w:r>
    </w:p>
    <w:p>
      <w:pPr>
        <w:pStyle w:val="ListBullet"/>
      </w:pPr>
      <w:r>
        <w:t>References bullet point 1</w:t>
      </w:r>
    </w:p>
    <w:p>
      <w:pPr>
        <w:pStyle w:val="ListBullet"/>
      </w:pPr>
      <w:r>
        <w:t>References bullet point 2</w:t>
      </w:r>
    </w:p>
    <w:p>
      <w:pPr>
        <w:pStyle w:val="ListBullet"/>
      </w:pPr>
      <w:r>
        <w:t>References bullet point 3</w:t>
      </w:r>
    </w:p>
    <w:p>
      <w:pPr>
        <w:pStyle w:val="ListBullet"/>
      </w:pPr>
      <w:r>
        <w:t>References bullet point 4</w:t>
      </w:r>
    </w:p>
    <w:p>
      <w:pPr>
        <w:pStyle w:val="ListNumber"/>
      </w:pPr>
      <w:r>
        <w:t>References numbered step 1</w:t>
      </w:r>
    </w:p>
    <w:p>
      <w:pPr>
        <w:pStyle w:val="ListNumber"/>
      </w:pPr>
      <w:r>
        <w:t>References numbered step 2</w:t>
      </w:r>
    </w:p>
    <w:p>
      <w:pPr>
        <w:pStyle w:val="ListNumber"/>
      </w:pPr>
      <w:r>
        <w:t>References numbered step 3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chivo Black">
    <w:charset w:val="00"/>
    <w:family w:val="auto"/>
    <w:pitch w:val="variable"/>
    <w:embedRegular r:id="rIdFont1" w:fontKey="{5B1C2E3A-7D4F-4E61-9A2B-3C4D5E6F7A8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